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1F3A93"/>
          <w:sz w:val="68"/>
        </w:rPr>
        <w:t>IA InkaShop</w:t>
      </w:r>
    </w:p>
    <w:p>
      <w:pPr>
        <w:jc w:val="center"/>
      </w:pPr>
      <w:r>
        <w:rPr>
          <w:b w:val="0"/>
          <w:i w:val="0"/>
          <w:color w:val="555555"/>
          <w:sz w:val="36"/>
        </w:rPr>
        <w:t>Asistente Inteligente de Ventas</w:t>
      </w:r>
    </w:p>
    <w:p/>
    <w:p>
      <w:pPr>
        <w:jc w:val="center"/>
      </w:pPr>
      <w:r>
        <w:rPr>
          <w:b/>
          <w:i w:val="0"/>
          <w:sz w:val="30"/>
        </w:rPr>
        <w:t>Manual de Funcionamiento y Documentacion Tecnica</w:t>
      </w:r>
    </w:p>
    <w:p>
      <w:pPr>
        <w:jc w:val="center"/>
      </w:pPr>
      <w:r>
        <w:rPr>
          <w:b w:val="0"/>
          <w:i/>
          <w:color w:val="555555"/>
          <w:sz w:val="22"/>
        </w:rPr>
        <w:t>(Instalacion, Uso, Funcionamiento, Pruebas, Software y Codigo)</w:t>
      </w:r>
    </w:p>
    <w:p/>
    <w:p/>
    <w:p/>
    <w:p/>
    <w:p/>
    <w:p/>
    <w:p>
      <w:pPr>
        <w:jc w:val="center"/>
      </w:pPr>
      <w:r>
        <w:rPr>
          <w:b w:val="0"/>
          <w:i w:val="0"/>
          <w:sz w:val="24"/>
        </w:rPr>
        <w:t>Curso: Taller de Programacion de Aplicaciones</w:t>
      </w:r>
    </w:p>
    <w:p>
      <w:pPr>
        <w:jc w:val="center"/>
      </w:pPr>
      <w:r>
        <w:rPr>
          <w:b w:val="0"/>
          <w:i w:val="0"/>
          <w:sz w:val="24"/>
        </w:rPr>
        <w:t>Universidad Senor de Sipan (USS)</w:t>
      </w:r>
    </w:p>
    <w:p>
      <w:pPr>
        <w:jc w:val="center"/>
      </w:pPr>
      <w:r>
        <w:rPr>
          <w:b w:val="0"/>
          <w:i w:val="0"/>
          <w:sz w:val="24"/>
        </w:rPr>
        <w:t>Autor: Beryher Agip</w:t>
      </w:r>
    </w:p>
    <w:p>
      <w:pPr>
        <w:jc w:val="center"/>
      </w:pPr>
      <w:r>
        <w:rPr>
          <w:b w:val="0"/>
          <w:i w:val="0"/>
          <w:color w:val="555555"/>
          <w:sz w:val="24"/>
        </w:rPr>
        <w:t>Version 1.0.0  -  Ano 2026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Bullet"/>
      </w:pPr>
      <w:r>
        <w:t>1. Introduccion</w:t>
      </w:r>
    </w:p>
    <w:p>
      <w:pPr>
        <w:pStyle w:val="ListBullet"/>
      </w:pPr>
      <w:r>
        <w:t>2. Software y tecnologias utilizadas</w:t>
      </w:r>
    </w:p>
    <w:p>
      <w:pPr>
        <w:pStyle w:val="ListBullet"/>
      </w:pPr>
      <w:r>
        <w:t>3. Manual de instalacion</w:t>
      </w:r>
    </w:p>
    <w:p>
      <w:pPr>
        <w:pStyle w:val="ListBullet"/>
      </w:pPr>
      <w:r>
        <w:t>4. Manual de uso</w:t>
      </w:r>
    </w:p>
    <w:p>
      <w:pPr>
        <w:pStyle w:val="ListBullet"/>
      </w:pPr>
      <w:r>
        <w:t>5. Manual de funcionamiento (arquitectura)</w:t>
      </w:r>
    </w:p>
    <w:p>
      <w:pPr>
        <w:pStyle w:val="ListBullet"/>
      </w:pPr>
      <w:r>
        <w:t>6. Documento de pruebas</w:t>
      </w:r>
    </w:p>
    <w:p>
      <w:pPr>
        <w:pStyle w:val="ListBullet"/>
      </w:pPr>
      <w:r>
        <w:t>7. Codigo fuente</w:t>
      </w:r>
    </w:p>
    <w:p>
      <w:pPr>
        <w:pStyle w:val="ListBullet"/>
      </w:pPr>
      <w:r>
        <w:t>8. Anexos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rPr>
          <w:b w:val="0"/>
          <w:i w:val="0"/>
          <w:sz w:val="22"/>
        </w:rPr>
        <w:t>IA InkaShop es una aplicacion web de comercio electronico (e-commerce) con un asistente de ventas basado en Inteligencia Artificial. Permite a los compradores explorar un catalogo de productos tecnologicos, recibir recomendaciones personalizadas mediante un chatbot, buscar productos a partir de una foto, gestionar un carrito, realizar pagos y elegir la direccion y empresa de envio. Los vendedores pueden publicar y administrar sus productos, revisar estadisticas y responder consultas.</w:t>
      </w:r>
    </w:p>
    <w:p>
      <w:pPr>
        <w:pStyle w:val="Heading2"/>
      </w:pPr>
      <w:r>
        <w:t>1.1. Objetivos</w:t>
      </w:r>
    </w:p>
    <w:p>
      <w:pPr>
        <w:pStyle w:val="ListBullet"/>
      </w:pPr>
      <w:r>
        <w:t>Ofrecer una experiencia de compra guiada por IA, cercana y natural.</w:t>
      </w:r>
    </w:p>
    <w:p>
      <w:pPr>
        <w:pStyle w:val="ListBullet"/>
      </w:pPr>
      <w:r>
        <w:t>Aplicar un CRUD completo de productos con persistencia real (Supabase) o local.</w:t>
      </w:r>
    </w:p>
    <w:p>
      <w:pPr>
        <w:pStyle w:val="ListBullet"/>
      </w:pPr>
      <w:r>
        <w:t>Integrar servicios de IA (chat y vision por computadora) de forma segura.</w:t>
      </w:r>
    </w:p>
    <w:p>
      <w:pPr>
        <w:pStyle w:val="ListBullet"/>
      </w:pPr>
      <w:r>
        <w:t>Implementar pagos (Culqi) y un flujo de envio con libreta de direcciones.</w:t>
      </w:r>
    </w:p>
    <w:p>
      <w:pPr>
        <w:pStyle w:val="ListBullet"/>
      </w:pPr>
      <w:r>
        <w:t>Funcionar como PWA (aplicacion instalable) con actualizacion automatica.</w:t>
      </w:r>
    </w:p>
    <w:p>
      <w:pPr>
        <w:pStyle w:val="Heading2"/>
      </w:pPr>
      <w:r>
        <w:t>1.2. Roles de usuario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7200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Que puede hacer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Comprador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Explorar catalogo, chatear con la IA, buscar por foto, carrito, pagar, envios, billetera, pedidos, mensajes.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Vendedor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Publicar/editar/eliminar productos, gestionar stock, ver estadisticas, responder consultas.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Visitante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Explorar el catalogo publico sin iniciar sesion.</w:t>
            </w:r>
          </w:p>
        </w:tc>
      </w:tr>
    </w:tbl>
    <w:p/>
    <w:p>
      <w:r>
        <w:br w:type="page"/>
      </w:r>
    </w:p>
    <w:p>
      <w:pPr>
        <w:pStyle w:val="Heading1"/>
      </w:pPr>
      <w:r>
        <w:t>2. Software y tecnologias utilizadas</w:t>
      </w:r>
    </w:p>
    <w:p>
      <w:r>
        <w:rPr>
          <w:b w:val="0"/>
          <w:i w:val="0"/>
          <w:sz w:val="22"/>
        </w:rPr>
        <w:t>El proyecto se construyo con las siguientes tecnologias y sus versiones exactas (segun package.json):</w:t>
      </w:r>
    </w:p>
    <w:p>
      <w:pPr>
        <w:pStyle w:val="Heading2"/>
      </w:pPr>
      <w:r>
        <w:t>2.1.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1440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React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18.3.1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Libreria de interfaz de usuario (componentes).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React DOM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18.3.1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Renderizado de React en el navegador.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React Router DOM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6.26.2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Navegacion entre pantallas (rutas).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TypeScript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5.5.4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Lenguaje con tipado estatico sobre JavaScript.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Vite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5.4.8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Empaquetador y servidor de desarrollo.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CSS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Estilos propios (tema claro/oscuro, responsive).</w:t>
            </w:r>
          </w:p>
        </w:tc>
      </w:tr>
    </w:tbl>
    <w:p/>
    <w:p>
      <w:pPr>
        <w:pStyle w:val="Heading2"/>
      </w:pPr>
      <w:r>
        <w:t>2.2. Backend, base de datos e 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1440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Vercel Functions (@vercel/node)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5.8.17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Funciones serverless (API segura).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Supabase (supabase-js)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2.108.2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Base de datos PostgreSQL, autenticacion y RLS.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DeepSeek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API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IA de conversacion del asistente (texto).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Gemma (NVIDIA NIM)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API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IA multimodal de vision (analiza fotos).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TensorFlow.js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4.22.0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Vision en el navegador (respaldo).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MobileNet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Modelo de reconocimiento de imagenes local.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Culqi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API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Pasarela de pagos (produccion).</w:t>
            </w:r>
          </w:p>
        </w:tc>
      </w:tr>
    </w:tbl>
    <w:p/>
    <w:p>
      <w:pPr>
        <w:pStyle w:val="Heading2"/>
      </w:pPr>
      <w:r>
        <w:t>2.3. Herramientas y despliegue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6048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Vitest 2.1.9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Pruebas unitarias.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Git / GitHub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Control de versiones (repositorio del codigo).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Vercel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Despliegue continuo en la nube.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PWA (Service Worker)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Instalacion y actualizacion automatica de la app.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Node.js / npm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Entorno de ejecucion y gestor de paquetes.</w:t>
            </w:r>
          </w:p>
        </w:tc>
      </w:tr>
    </w:tbl>
    <w:p/>
    <w:p>
      <w:r>
        <w:br w:type="page"/>
      </w:r>
    </w:p>
    <w:p>
      <w:pPr>
        <w:pStyle w:val="Heading1"/>
      </w:pPr>
      <w:r>
        <w:t>3. Manual de instalacion</w:t>
      </w:r>
    </w:p>
    <w:p>
      <w:pPr>
        <w:pStyle w:val="Heading2"/>
      </w:pPr>
      <w:r>
        <w:t>3.1. Requisitos previos</w:t>
      </w:r>
    </w:p>
    <w:p>
      <w:pPr>
        <w:pStyle w:val="ListBullet"/>
      </w:pPr>
      <w:r>
        <w:t>Node.js 18 o superior y npm instalados.</w:t>
      </w:r>
    </w:p>
    <w:p>
      <w:pPr>
        <w:pStyle w:val="ListBullet"/>
      </w:pPr>
      <w:r>
        <w:t>Un editor de codigo (recomendado: Visual Studio Code).</w:t>
      </w:r>
    </w:p>
    <w:p>
      <w:pPr>
        <w:pStyle w:val="ListBullet"/>
      </w:pPr>
      <w:r>
        <w:t>Git instalado (para clonar el repositorio).</w:t>
      </w:r>
    </w:p>
    <w:p>
      <w:pPr>
        <w:pStyle w:val="ListBullet"/>
      </w:pPr>
      <w:r>
        <w:t>(Opcional, modo real) Cuenta en Supabase, claves de DeepSeek, NVIDIA y Culqi.</w:t>
      </w:r>
    </w:p>
    <w:p>
      <w:pPr>
        <w:pStyle w:val="Heading2"/>
      </w:pPr>
      <w:r>
        <w:t>3.2. Obtener el codigo</w:t>
      </w:r>
    </w:p>
    <w:p>
      <w:pPr>
        <w:ind w:left="288"/>
        <w:shd w:val="clear" w:fill="F2F3F5"/>
      </w:pPr>
      <w:r>
        <w:rPr>
          <w:rFonts w:ascii="Consolas" w:hAnsi="Consolas"/>
          <w:color w:val="202020"/>
          <w:sz w:val="18"/>
        </w:rPr>
        <w:t>git clone https://github.com/EllietDied/bot-ventas-ia.git</w:t>
        <w:br/>
      </w:r>
      <w:r>
        <w:rPr>
          <w:rFonts w:ascii="Consolas" w:hAnsi="Consolas"/>
          <w:color w:val="202020"/>
          <w:sz w:val="18"/>
        </w:rPr>
        <w:t>cd bot-ventas-ia</w:t>
        <w:br/>
      </w:r>
    </w:p>
    <w:p>
      <w:pPr>
        <w:pStyle w:val="Heading2"/>
      </w:pPr>
      <w:r>
        <w:t>3.3. Instalar dependencias</w:t>
      </w:r>
    </w:p>
    <w:p>
      <w:pPr>
        <w:ind w:left="288"/>
        <w:shd w:val="clear" w:fill="F2F3F5"/>
      </w:pPr>
      <w:r>
        <w:rPr>
          <w:rFonts w:ascii="Consolas" w:hAnsi="Consolas"/>
          <w:color w:val="202020"/>
          <w:sz w:val="18"/>
        </w:rPr>
        <w:t>npm install</w:t>
        <w:br/>
      </w:r>
    </w:p>
    <w:p>
      <w:pPr>
        <w:pStyle w:val="Heading2"/>
      </w:pPr>
      <w:r>
        <w:t>3.4. Variables de entorno</w:t>
      </w:r>
    </w:p>
    <w:p>
      <w:r>
        <w:rPr>
          <w:b w:val="0"/>
          <w:i w:val="0"/>
          <w:sz w:val="22"/>
        </w:rPr>
        <w:t>Se crea un archivo llamado ".env.local" en la raiz del proyecto. Las variables con prefijo VITE_ son visibles en el navegador; las que NO lo tienen son secretas y solo viven en el servidor (Vercel). NUNCA se suben claves secretas al repositorio.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296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464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VITE_USAR_SUPABASE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Publica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true para usar la base de datos real; false para modo local.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VITE_SUPABASE_URL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Publica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URL del proyecto de Supabase.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VITE_SUPABASE_ANON_KEY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Publica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Clave anonima de Supabase (con RLS).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VITE_USAR_IA_REAL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Publica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true para usar la IA real (DeepSeek/Gemma).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DEEPSEEK_API_KEY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Secreta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Clave del asistente de conversacion (servidor).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NVIDIA_API_KEY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Secreta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Clave de la vision Gemma (servidor).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SUPABASE_SERVICE_ROLE_KEY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Secreta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Clave maestra de la base (solo servidor).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CULQI_SECRET_KEY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Secreta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Clave privada de pagos Culqi (servidor).</w:t>
            </w:r>
          </w:p>
        </w:tc>
      </w:tr>
    </w:tbl>
    <w:p/>
    <w:p>
      <w:pPr>
        <w:pStyle w:val="Heading2"/>
      </w:pPr>
      <w:r>
        <w:t>3.5. Configurar la base de datos (Supabase)</w:t>
      </w:r>
    </w:p>
    <w:p>
      <w:r>
        <w:rPr>
          <w:b w:val="0"/>
          <w:i w:val="0"/>
          <w:sz w:val="22"/>
        </w:rPr>
        <w:t>En Supabase, seccion SQL Editor, se ejecutan los scripts de la carpeta "supabase/" (pegar cada archivo y pulsar Run). El orden recomendado es:</w:t>
      </w:r>
    </w:p>
    <w:p>
      <w:pPr>
        <w:pStyle w:val="ListNumber"/>
      </w:pPr>
      <w:r>
        <w:t>schema.sql  (tablas principales: perfiles, productos, pedidos, etc.)</w:t>
      </w:r>
    </w:p>
    <w:p>
      <w:pPr>
        <w:pStyle w:val="ListNumber"/>
      </w:pPr>
      <w:r>
        <w:t>seed.sql  (datos de ejemplo del catalogo)</w:t>
      </w:r>
    </w:p>
    <w:p>
      <w:pPr>
        <w:pStyle w:val="ListNumber"/>
      </w:pPr>
      <w:r>
        <w:t>hardening.sql  (seguridad y politicas RLS)</w:t>
      </w:r>
    </w:p>
    <w:p>
      <w:pPr>
        <w:pStyle w:val="ListNumber"/>
      </w:pPr>
      <w:r>
        <w:t>billetera.sql, pagar-con-saldo.sql  (billetera y pago con saldo)</w:t>
      </w:r>
    </w:p>
    <w:p>
      <w:pPr>
        <w:pStyle w:val="ListNumber"/>
      </w:pPr>
      <w:r>
        <w:t>reclamaciones.sql, direcciones.sql, envio-pedidos.sql  (reclamos y envios)</w:t>
      </w:r>
    </w:p>
    <w:p>
      <w:pPr>
        <w:pStyle w:val="ListNumber"/>
      </w:pPr>
      <w:r>
        <w:t>chats_asistente.sql, detalle-producto.sql, fix-rls-pedidos.sql  (chat, detalle, correcciones)</w:t>
      </w:r>
    </w:p>
    <w:p>
      <w:pPr>
        <w:pStyle w:val="Heading2"/>
      </w:pPr>
      <w:r>
        <w:t>3.6. Ejecutar en desarrollo</w:t>
      </w:r>
    </w:p>
    <w:p>
      <w:pPr>
        <w:ind w:left="288"/>
        <w:shd w:val="clear" w:fill="F2F3F5"/>
      </w:pPr>
      <w:r>
        <w:rPr>
          <w:rFonts w:ascii="Consolas" w:hAnsi="Consolas"/>
          <w:color w:val="202020"/>
          <w:sz w:val="18"/>
        </w:rPr>
        <w:t>npm run dev</w:t>
        <w:br/>
      </w:r>
    </w:p>
    <w:p>
      <w:r>
        <w:rPr>
          <w:b w:val="0"/>
          <w:i w:val="0"/>
          <w:sz w:val="22"/>
        </w:rPr>
        <w:t>Abre la aplicacion en el navegador (por defecto http://localhost:5173).</w:t>
      </w:r>
    </w:p>
    <w:p>
      <w:pPr>
        <w:pStyle w:val="Heading2"/>
      </w:pPr>
      <w:r>
        <w:t>3.7. Compilar para produccion</w:t>
      </w:r>
    </w:p>
    <w:p>
      <w:pPr>
        <w:ind w:left="288"/>
        <w:shd w:val="clear" w:fill="F2F3F5"/>
      </w:pPr>
      <w:r>
        <w:rPr>
          <w:rFonts w:ascii="Consolas" w:hAnsi="Consolas"/>
          <w:color w:val="202020"/>
          <w:sz w:val="18"/>
        </w:rPr>
        <w:t>npm run build      # genera la version optimizada en la carpeta dist/</w:t>
        <w:br/>
      </w:r>
      <w:r>
        <w:rPr>
          <w:rFonts w:ascii="Consolas" w:hAnsi="Consolas"/>
          <w:color w:val="202020"/>
          <w:sz w:val="18"/>
        </w:rPr>
        <w:t>npm run preview    # prueba local de la version de produccion</w:t>
        <w:br/>
      </w:r>
    </w:p>
    <w:p>
      <w:pPr>
        <w:pStyle w:val="Heading2"/>
      </w:pPr>
      <w:r>
        <w:t>3.8. Desplegar en la nube (Vercel)</w:t>
      </w:r>
    </w:p>
    <w:p>
      <w:pPr>
        <w:pStyle w:val="ListNumber"/>
      </w:pPr>
      <w:r>
        <w:t>Conectar el repositorio de GitHub a Vercel.</w:t>
      </w:r>
    </w:p>
    <w:p>
      <w:pPr>
        <w:pStyle w:val="ListNumber"/>
      </w:pPr>
      <w:r>
        <w:t>Configurar las variables de entorno en Vercel (las mismas del .env.local).</w:t>
      </w:r>
    </w:p>
    <w:p>
      <w:pPr>
        <w:pStyle w:val="ListNumber"/>
      </w:pPr>
      <w:r>
        <w:t>Vercel construye y publica automaticamente en cada push a la rama main.</w:t>
      </w:r>
    </w:p>
    <w:p>
      <w:r>
        <w:br w:type="page"/>
      </w:r>
    </w:p>
    <w:p>
      <w:pPr>
        <w:pStyle w:val="Heading1"/>
      </w:pPr>
      <w:r>
        <w:t>4. Manual de uso</w:t>
      </w:r>
    </w:p>
    <w:p>
      <w:pPr>
        <w:pStyle w:val="Heading2"/>
      </w:pPr>
      <w:r>
        <w:t>4.1. Registro e inicio de sesion</w:t>
      </w:r>
    </w:p>
    <w:p>
      <w:pPr>
        <w:pStyle w:val="ListBullet"/>
      </w:pPr>
      <w:r>
        <w:t>El usuario se registra eligiendo su rol (comprador o vendedor) y completando sus datos.</w:t>
      </w:r>
    </w:p>
    <w:p>
      <w:pPr>
        <w:pStyle w:val="ListBullet"/>
      </w:pPr>
      <w:r>
        <w:t>Con la cuenta creada, inicia sesion con su correo y contrasena.</w:t>
      </w:r>
    </w:p>
    <w:p>
      <w:pPr>
        <w:pStyle w:val="ListBullet"/>
      </w:pPr>
      <w:r>
        <w:t>Un visitante puede explorar el catalogo sin cuenta, pero no comprar.</w:t>
      </w:r>
    </w:p>
    <w:p>
      <w:pPr>
        <w:pStyle w:val="Heading2"/>
      </w:pPr>
      <w:r>
        <w:t>4.2. Uso como comprador</w:t>
      </w:r>
    </w:p>
    <w:p>
      <w:pPr>
        <w:pStyle w:val="ListBullet"/>
      </w:pPr>
      <w:r>
        <w:t>Asistente IA: escribe lo que busca (por categoria, uso o presupuesto) y la IA recomienda.</w:t>
      </w:r>
    </w:p>
    <w:p>
      <w:pPr>
        <w:pStyle w:val="ListBullet"/>
      </w:pPr>
      <w:r>
        <w:t>Buscar por foto: sube o toma una foto, o la pega (Ctrl+V) en el chat; puede anadir una descripcion para acertar mas, y la IA identifica el producto.</w:t>
      </w:r>
    </w:p>
    <w:p>
      <w:pPr>
        <w:pStyle w:val="ListBullet"/>
      </w:pPr>
      <w:r>
        <w:t>Explorar catalogo: filtra por categoria y toca un producto para ver su detalle (galeria, marca, modelo, material, caracteristicas).</w:t>
      </w:r>
    </w:p>
    <w:p>
      <w:pPr>
        <w:pStyle w:val="ListBullet"/>
      </w:pPr>
      <w:r>
        <w:t>Carrito y pago: agrega productos, elige direccion de envio (hasta 3 guardadas) y empresa (Shalom u Olva), y paga (billetera o Culqi).</w:t>
      </w:r>
    </w:p>
    <w:p>
      <w:pPr>
        <w:pStyle w:val="ListBullet"/>
      </w:pPr>
      <w:r>
        <w:t>Billetera: recarga saldo y paga de forma rapida.</w:t>
      </w:r>
    </w:p>
    <w:p>
      <w:pPr>
        <w:pStyle w:val="ListBullet"/>
      </w:pPr>
      <w:r>
        <w:t>Pedidos y mensajes: revisa sus compras y conversa con el vendedor.</w:t>
      </w:r>
    </w:p>
    <w:p>
      <w:pPr>
        <w:pStyle w:val="Heading2"/>
      </w:pPr>
      <w:r>
        <w:t>4.3. Uso como vendedor</w:t>
      </w:r>
    </w:p>
    <w:p>
      <w:pPr>
        <w:pStyle w:val="ListBullet"/>
      </w:pPr>
      <w:r>
        <w:t>Panel del vendedor: publica productos con nombre, marca, modelo, material, categoria (selector fijo), descripcion, caracteristicas y varias fotos.</w:t>
      </w:r>
    </w:p>
    <w:p>
      <w:pPr>
        <w:pStyle w:val="ListBullet"/>
      </w:pPr>
      <w:r>
        <w:t>Gestion: actualiza el stock, edita o elimina productos.</w:t>
      </w:r>
    </w:p>
    <w:p>
      <w:pPr>
        <w:pStyle w:val="ListBullet"/>
      </w:pPr>
      <w:r>
        <w:t>Asistente de gestion: un chat que orienta al vendedor sobre su catalogo.</w:t>
      </w:r>
    </w:p>
    <w:p>
      <w:pPr>
        <w:pStyle w:val="ListBullet"/>
      </w:pPr>
      <w:r>
        <w:t>Estadisticas: consulta los productos mas consultados y de bajo stock.</w:t>
      </w:r>
    </w:p>
    <w:p>
      <w:pPr>
        <w:pStyle w:val="ListBullet"/>
      </w:pPr>
      <w:r>
        <w:t>Mensajes: responde las consultas de los compradores.</w:t>
      </w:r>
    </w:p>
    <w:p>
      <w:pPr>
        <w:pStyle w:val="Heading2"/>
      </w:pPr>
      <w:r>
        <w:t>4.4. Personalizacion por IA</w:t>
      </w:r>
    </w:p>
    <w:p>
      <w:r>
        <w:rPr>
          <w:b w:val="0"/>
          <w:i w:val="0"/>
          <w:sz w:val="22"/>
        </w:rPr>
        <w:t>El asistente recuerda los gustos y compras de cada cliente (a partir de sus pedidos y busquedas) y las ventas y especialidad de cada vendedor, para dar respuestas personalizadas. La conversacion del chat se guarda durante la sesion y se borra al cerrar sesion.</w:t>
      </w:r>
    </w:p>
    <w:p>
      <w:r>
        <w:br w:type="page"/>
      </w:r>
    </w:p>
    <w:p>
      <w:pPr>
        <w:pStyle w:val="Heading1"/>
      </w:pPr>
      <w:r>
        <w:t>5. Manual de funcionamiento (arquitectura)</w:t>
      </w:r>
    </w:p>
    <w:p>
      <w:pPr>
        <w:pStyle w:val="Heading2"/>
      </w:pPr>
      <w:r>
        <w:t>5.1. Vision general</w:t>
      </w:r>
    </w:p>
    <w:p>
      <w:r>
        <w:rPr>
          <w:b w:val="0"/>
          <w:i w:val="0"/>
          <w:sz w:val="22"/>
        </w:rPr>
        <w:t>La aplicacion es una SPA (Single Page Application) en React que se comunica con: (a) Supabase para datos y autenticacion, y (b) funciones serverless en Vercel que actuan como intermediario seguro con los servicios de IA y de pagos (para no exponer las claves).</w:t>
      </w:r>
    </w:p>
    <w:p>
      <w:pPr>
        <w:pStyle w:val="Heading2"/>
      </w:pPr>
      <w:r>
        <w:t>5.2. Modo dual (local / nube)</w:t>
      </w:r>
    </w:p>
    <w:p>
      <w:r>
        <w:rPr>
          <w:b w:val="0"/>
          <w:i w:val="0"/>
          <w:sz w:val="22"/>
        </w:rPr>
        <w:t>El proyecto puede funcionar en dos modos, controlados por la variable VITE_USAR_SUPABASE: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Modo</w:t>
            </w:r>
          </w:p>
        </w:tc>
        <w:tc>
          <w:tcPr>
            <w:tcW w:type="dxa" w:w="6912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Como funciona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Local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Los datos se guardan en el navegador (localStorage). Util para probar sin conexion.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Nube (Supabase)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Los datos se guardan en PostgreSQL con seguridad RLS y autenticacion real.</w:t>
            </w:r>
          </w:p>
        </w:tc>
      </w:tr>
    </w:tbl>
    <w:p/>
    <w:p>
      <w:pPr>
        <w:pStyle w:val="Heading2"/>
      </w:pPr>
      <w:r>
        <w:t>5.3. Estructura de carpetas</w:t>
      </w:r>
    </w:p>
    <w:p>
      <w:pPr>
        <w:ind w:left="288"/>
        <w:shd w:val="clear" w:fill="F2F3F5"/>
      </w:pPr>
      <w:r>
        <w:rPr>
          <w:rFonts w:ascii="Consolas" w:hAnsi="Consolas"/>
          <w:color w:val="202020"/>
          <w:sz w:val="18"/>
        </w:rPr>
        <w:t>bot-ventas-ia/</w:t>
        <w:br/>
      </w:r>
      <w:r>
        <w:rPr>
          <w:rFonts w:ascii="Consolas" w:hAnsi="Consolas"/>
          <w:color w:val="202020"/>
          <w:sz w:val="18"/>
        </w:rPr>
        <w:t xml:space="preserve">  api/                 Funciones serverless (API segura en Vercel)</w:t>
        <w:br/>
      </w:r>
      <w:r>
        <w:rPr>
          <w:rFonts w:ascii="Consolas" w:hAnsi="Consolas"/>
          <w:color w:val="202020"/>
          <w:sz w:val="18"/>
        </w:rPr>
        <w:t xml:space="preserve">  public/              Recursos estaticos y Service Worker (sw.js)</w:t>
        <w:br/>
      </w:r>
      <w:r>
        <w:rPr>
          <w:rFonts w:ascii="Consolas" w:hAnsi="Consolas"/>
          <w:color w:val="202020"/>
          <w:sz w:val="18"/>
        </w:rPr>
        <w:t xml:space="preserve">  supabase/            Scripts SQL de la base de datos</w:t>
        <w:br/>
      </w:r>
      <w:r>
        <w:rPr>
          <w:rFonts w:ascii="Consolas" w:hAnsi="Consolas"/>
          <w:color w:val="202020"/>
          <w:sz w:val="18"/>
        </w:rPr>
        <w:t xml:space="preserve">  src/</w:t>
        <w:br/>
      </w:r>
      <w:r>
        <w:rPr>
          <w:rFonts w:ascii="Consolas" w:hAnsi="Consolas"/>
          <w:color w:val="202020"/>
          <w:sz w:val="18"/>
        </w:rPr>
        <w:t xml:space="preserve">    paginas/           Pantallas (Asistente, Catalogo, DetalleProducto, Checkout...)</w:t>
        <w:br/>
      </w:r>
      <w:r>
        <w:rPr>
          <w:rFonts w:ascii="Consolas" w:hAnsi="Consolas"/>
          <w:color w:val="202020"/>
          <w:sz w:val="18"/>
        </w:rPr>
        <w:t xml:space="preserve">    componentes/       Piezas reutilizables (BarraNavegacion, TarjetaProducto...)</w:t>
        <w:br/>
      </w:r>
      <w:r>
        <w:rPr>
          <w:rFonts w:ascii="Consolas" w:hAnsi="Consolas"/>
          <w:color w:val="202020"/>
          <w:sz w:val="18"/>
        </w:rPr>
        <w:t xml:space="preserve">    contexto/          Estado global (Sesion, Productos, Carrito, Pedidos...)</w:t>
        <w:br/>
      </w:r>
      <w:r>
        <w:rPr>
          <w:rFonts w:ascii="Consolas" w:hAnsi="Consolas"/>
          <w:color w:val="202020"/>
          <w:sz w:val="18"/>
        </w:rPr>
        <w:t xml:space="preserve">    core/</w:t>
        <w:br/>
      </w:r>
      <w:r>
        <w:rPr>
          <w:rFonts w:ascii="Consolas" w:hAnsi="Consolas"/>
          <w:color w:val="202020"/>
          <w:sz w:val="18"/>
        </w:rPr>
        <w:t xml:space="preserve">      modelos/         Tipos e interfaces (Producto, Pedido, Usuario...)</w:t>
        <w:br/>
      </w:r>
      <w:r>
        <w:rPr>
          <w:rFonts w:ascii="Consolas" w:hAnsi="Consolas"/>
          <w:color w:val="202020"/>
          <w:sz w:val="18"/>
        </w:rPr>
        <w:t xml:space="preserve">      servicios/       Logica (IA, vision, productos, direcciones, chat...)</w:t>
        <w:br/>
      </w:r>
      <w:r>
        <w:rPr>
          <w:rFonts w:ascii="Consolas" w:hAnsi="Consolas"/>
          <w:color w:val="202020"/>
          <w:sz w:val="18"/>
        </w:rPr>
        <w:t xml:space="preserve">      datos/           Acceso a datos (supabase, almacenamiento, seed...)</w:t>
        <w:br/>
      </w:r>
      <w:r>
        <w:rPr>
          <w:rFonts w:ascii="Consolas" w:hAnsi="Consolas"/>
          <w:color w:val="202020"/>
          <w:sz w:val="18"/>
        </w:rPr>
        <w:t xml:space="preserve">      estructuras/     Estructuras de datos (Pila de consultas, Cola de pedidos)</w:t>
        <w:br/>
      </w:r>
      <w:r>
        <w:rPr>
          <w:rFonts w:ascii="Consolas" w:hAnsi="Consolas"/>
          <w:color w:val="202020"/>
          <w:sz w:val="18"/>
        </w:rPr>
        <w:t xml:space="preserve">    App.tsx, main.tsx  Punto de entrada y rutas</w:t>
        <w:br/>
      </w:r>
      <w:r>
        <w:rPr>
          <w:rFonts w:ascii="Consolas" w:hAnsi="Consolas"/>
          <w:color w:val="202020"/>
          <w:sz w:val="18"/>
        </w:rPr>
        <w:t xml:space="preserve">  package.json         Dependencias y scripts</w:t>
        <w:br/>
      </w:r>
    </w:p>
    <w:p>
      <w:pPr>
        <w:pStyle w:val="Heading2"/>
      </w:pPr>
      <w:r>
        <w:t>5.4. Funciones serverless (API)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472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Funcion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/api/chat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Asistente de conversacion (DeepSeek).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/api/vision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Analisis de imagen / busqueda por foto (Gemma).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/api/productos, /api/producto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API REST del catalogo (lectura/gestion).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/api/pedidos, /api/pedido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API REST de pedidos.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/api/mensajes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API REST de mensajes.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/api/pago-crear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 la orden de pago en Culqi.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/api/pago-webhook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Recibe la confirmacion de pago de Culqi.</w:t>
            </w:r>
          </w:p>
        </w:tc>
      </w:tr>
    </w:tbl>
    <w:p/>
    <w:p>
      <w:pPr>
        <w:pStyle w:val="Heading2"/>
      </w:pPr>
      <w:r>
        <w:t>5.5. Inteligencia Artificial (hibrida)</w:t>
      </w:r>
    </w:p>
    <w:p>
      <w:r>
        <w:rPr>
          <w:b w:val="0"/>
          <w:i w:val="0"/>
          <w:sz w:val="22"/>
        </w:rPr>
        <w:t>La busqueda por foto combina tres modelos: Gemma (en la nube, "ve" la imagen y la describe), MobileNet (en el navegador, respaldo sin conexion) y DeepSeek (razona sobre el catalogo y redacta la recomendacion). Si un modelo falla, el sistema usa el siguiente, con reintentos y limites de tiempo para no quedarse cargando.</w:t>
      </w:r>
    </w:p>
    <w:p>
      <w:pPr>
        <w:pStyle w:val="Heading2"/>
      </w:pPr>
      <w:r>
        <w:t>5.6. Seguridad</w:t>
      </w:r>
    </w:p>
    <w:p>
      <w:pPr>
        <w:pStyle w:val="ListBullet"/>
      </w:pPr>
      <w:r>
        <w:t>Las claves secretas viven solo en el servidor (Vercel), nunca en el navegador ni en el repositorio.</w:t>
      </w:r>
    </w:p>
    <w:p>
      <w:pPr>
        <w:pStyle w:val="ListBullet"/>
      </w:pPr>
      <w:r>
        <w:t>La base de datos usa RLS (Row Level Security): cada usuario solo accede a sus propios datos.</w:t>
      </w:r>
    </w:p>
    <w:p>
      <w:pPr>
        <w:pStyle w:val="ListBullet"/>
      </w:pPr>
      <w:r>
        <w:t>La API REST exige el token de sesion del usuario y respeta el RLS.</w:t>
      </w:r>
    </w:p>
    <w:p>
      <w:pPr>
        <w:pStyle w:val="Heading2"/>
      </w:pPr>
      <w:r>
        <w:t>5.7. PWA (aplicacion instalable)</w:t>
      </w:r>
    </w:p>
    <w:p>
      <w:r>
        <w:rPr>
          <w:b w:val="0"/>
          <w:i w:val="0"/>
          <w:sz w:val="22"/>
        </w:rPr>
        <w:t>Un Service Worker permite instalar la app y usarla como si fuera nativa. Cuando se publica una version nueva, la aplicacion se actualiza y recarga sola para mostrar siempre lo ultimo.</w:t>
      </w:r>
    </w:p>
    <w:p>
      <w:r>
        <w:br w:type="page"/>
      </w:r>
    </w:p>
    <w:p>
      <w:pPr>
        <w:pStyle w:val="Heading1"/>
      </w:pPr>
      <w:r>
        <w:t>6. Documento de pruebas</w:t>
      </w:r>
    </w:p>
    <w:p>
      <w:pPr>
        <w:pStyle w:val="Heading2"/>
      </w:pPr>
      <w:r>
        <w:t>6.1. Pruebas automatizadas</w:t>
      </w:r>
    </w:p>
    <w:p>
      <w:r>
        <w:rPr>
          <w:b w:val="0"/>
          <w:i w:val="0"/>
          <w:sz w:val="22"/>
        </w:rPr>
        <w:t>El proyecto incluye pruebas unitarias con Vitest sobre la logica pura (por ejemplo, el calculo del carrito y el CRUD local de productos). Se ejecutan con:</w:t>
      </w:r>
    </w:p>
    <w:p>
      <w:pPr>
        <w:ind w:left="288"/>
        <w:shd w:val="clear" w:fill="F2F3F5"/>
      </w:pPr>
      <w:r>
        <w:rPr>
          <w:rFonts w:ascii="Consolas" w:hAnsi="Consolas"/>
          <w:color w:val="202020"/>
          <w:sz w:val="18"/>
        </w:rPr>
        <w:t>npm run test</w:t>
        <w:br/>
      </w:r>
    </w:p>
    <w:p>
      <w:pPr>
        <w:pStyle w:val="Heading2"/>
      </w:pPr>
      <w:r>
        <w:t>6.2. Casos de prueba manuales</w:t>
      </w:r>
    </w:p>
    <w:p>
      <w:r>
        <w:rPr>
          <w:b w:val="0"/>
          <w:i w:val="0"/>
          <w:sz w:val="22"/>
        </w:rPr>
        <w:t>Se probaron manualmente los flujos principales de la aplicacion. Resultado: satisfactorio.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Caso de prueba</w:t>
            </w:r>
          </w:p>
        </w:tc>
        <w:tc>
          <w:tcPr>
            <w:tcW w:type="dxa" w:w="2592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  <w:tc>
          <w:tcPr>
            <w:tcW w:type="dxa" w:w="2736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864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Registro de usuario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Completar el formulario y enviar.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Cuenta creada e inicio de sesion.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P-02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Inicio de sesion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Ingresar correo y contrasena.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Acceso segun el rol.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Publicar producto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Vendedor llena el formulario y sube varias fotos.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Producto visible en el catalogo.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P-04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Ver detalle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Tocar un producto del catalogo.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 abre el detalle con galeria y ficha.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P-05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Chat con IA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Escribir una consulta al asistente.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Recomendacion coherente del catalogo.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P-06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Buscar por foto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Pegar/subir una foto de un producto.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La IA identifica y recomienda.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P-07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Carrito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Agregar productos al carrito.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El carrito refleja los productos y total.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P-08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Direcciones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Guardar una segunda direccion de envio.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 guarda (hasta 3 permitidas).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P-09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Pago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Pagar con billetera o Culqi.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Pedido registrado; saldo/estado actualizado.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Cerrar sesion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Pulsar Salir y volver a entrar.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El chat se borra; datos persistentes se conservan.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Responsive movil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Abrir la app en el celular.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Menu hamburguesa y layout adaptado.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P-12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PWA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Instalar y publicar version nueva.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La app se actualiza sola.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7. Codigo fuente</w:t>
      </w:r>
    </w:p>
    <w:p>
      <w:r>
        <w:rPr>
          <w:b w:val="0"/>
          <w:i w:val="0"/>
          <w:sz w:val="22"/>
        </w:rPr>
        <w:t>El codigo completo esta versionado en GitHub. Repositorio del proyecto:</w:t>
      </w:r>
    </w:p>
    <w:p>
      <w:r>
        <w:rPr>
          <w:b/>
          <w:i w:val="0"/>
          <w:color w:val="1F3A93"/>
          <w:sz w:val="22"/>
        </w:rPr>
        <w:t>https://github.com/EllietDied/bot-ventas-ia</w:t>
      </w:r>
    </w:p>
    <w:p>
      <w:r>
        <w:rPr>
          <w:b w:val="0"/>
          <w:i w:val="0"/>
          <w:sz w:val="22"/>
        </w:rPr>
        <w:t>A continuacion se muestran fragmentos representativos que ilustran el estilo del codigo (comentado y en espanol).</w:t>
      </w:r>
    </w:p>
    <w:p>
      <w:pPr>
        <w:pStyle w:val="Heading2"/>
      </w:pPr>
      <w:r>
        <w:t>7.1. Ejemplo: llamada segura a la IA (fragmento de src/core/servicios)</w:t>
      </w:r>
    </w:p>
    <w:p>
      <w:pPr>
        <w:ind w:left="288"/>
        <w:shd w:val="clear" w:fill="F2F3F5"/>
      </w:pPr>
      <w:r>
        <w:rPr>
          <w:rFonts w:ascii="Consolas" w:hAnsi="Consolas"/>
          <w:color w:val="202020"/>
          <w:sz w:val="18"/>
        </w:rPr>
        <w:t>// Decide que modo usar: IA real (funcion serverless segura) o modo simulado.</w:t>
        <w:br/>
      </w:r>
      <w:r>
        <w:rPr>
          <w:rFonts w:ascii="Consolas" w:hAnsi="Consolas"/>
          <w:color w:val="202020"/>
          <w:sz w:val="18"/>
        </w:rPr>
        <w:t>export async function obtenerRespuestaAsistente(mensaje, ctx, rol) {</w:t>
        <w:br/>
      </w:r>
      <w:r>
        <w:rPr>
          <w:rFonts w:ascii="Consolas" w:hAnsi="Consolas"/>
          <w:color w:val="202020"/>
          <w:sz w:val="18"/>
        </w:rPr>
        <w:t xml:space="preserve">  if (!usarIAReal()) return respuestaLocal(mensaje, ctx, rol)</w:t>
        <w:br/>
      </w:r>
      <w:r>
        <w:rPr>
          <w:rFonts w:ascii="Consolas" w:hAnsi="Consolas"/>
          <w:color w:val="202020"/>
          <w:sz w:val="18"/>
        </w:rPr>
        <w:t xml:space="preserve">  try {</w:t>
        <w:br/>
      </w:r>
      <w:r>
        <w:rPr>
          <w:rFonts w:ascii="Consolas" w:hAnsi="Consolas"/>
          <w:color w:val="202020"/>
          <w:sz w:val="18"/>
        </w:rPr>
        <w:t xml:space="preserve">    const r = await consultarClaude(mensaje, ctx, rol) // llama a /api/chat</w:t>
        <w:br/>
      </w:r>
      <w:r>
        <w:rPr>
          <w:rFonts w:ascii="Consolas" w:hAnsi="Consolas"/>
          <w:color w:val="202020"/>
          <w:sz w:val="18"/>
        </w:rPr>
        <w:t xml:space="preserve">    return { ...r, fuente: "ia" }</w:t>
        <w:br/>
      </w:r>
      <w:r>
        <w:rPr>
          <w:rFonts w:ascii="Consolas" w:hAnsi="Consolas"/>
          <w:color w:val="202020"/>
          <w:sz w:val="18"/>
        </w:rPr>
        <w:t xml:space="preserve">  } catch {</w:t>
        <w:br/>
      </w:r>
      <w:r>
        <w:rPr>
          <w:rFonts w:ascii="Consolas" w:hAnsi="Consolas"/>
          <w:color w:val="202020"/>
          <w:sz w:val="18"/>
        </w:rPr>
        <w:t xml:space="preserve">    // Si la IA real falla, usamos el modo simulado como respaldo.</w:t>
        <w:br/>
      </w:r>
      <w:r>
        <w:rPr>
          <w:rFonts w:ascii="Consolas" w:hAnsi="Consolas"/>
          <w:color w:val="202020"/>
          <w:sz w:val="18"/>
        </w:rPr>
        <w:t xml:space="preserve">    return { ...respuestaLocal(mensaje, ctx, rol), falloIA: true }</w:t>
        <w:br/>
      </w:r>
      <w:r>
        <w:rPr>
          <w:rFonts w:ascii="Consolas" w:hAnsi="Consolas"/>
          <w:color w:val="202020"/>
          <w:sz w:val="18"/>
        </w:rPr>
        <w:t xml:space="preserve">  }</w:t>
        <w:br/>
      </w:r>
      <w:r>
        <w:rPr>
          <w:rFonts w:ascii="Consolas" w:hAnsi="Consolas"/>
          <w:color w:val="202020"/>
          <w:sz w:val="18"/>
        </w:rPr>
        <w:t>}</w:t>
        <w:br/>
      </w:r>
    </w:p>
    <w:p>
      <w:pPr>
        <w:pStyle w:val="Heading2"/>
      </w:pPr>
      <w:r>
        <w:t>7.2. Ejemplo: modelo de datos (src/core/modelos/Producto.ts)</w:t>
      </w:r>
    </w:p>
    <w:p>
      <w:pPr>
        <w:ind w:left="288"/>
        <w:shd w:val="clear" w:fill="F2F3F5"/>
      </w:pPr>
      <w:r>
        <w:rPr>
          <w:rFonts w:ascii="Consolas" w:hAnsi="Consolas"/>
          <w:color w:val="202020"/>
          <w:sz w:val="18"/>
        </w:rPr>
        <w:t>export interface Producto {</w:t>
        <w:br/>
      </w:r>
      <w:r>
        <w:rPr>
          <w:rFonts w:ascii="Consolas" w:hAnsi="Consolas"/>
          <w:color w:val="202020"/>
          <w:sz w:val="18"/>
        </w:rPr>
        <w:t xml:space="preserve">  id: number</w:t>
        <w:br/>
      </w:r>
      <w:r>
        <w:rPr>
          <w:rFonts w:ascii="Consolas" w:hAnsi="Consolas"/>
          <w:color w:val="202020"/>
          <w:sz w:val="18"/>
        </w:rPr>
        <w:t xml:space="preserve">  nombre: string</w:t>
        <w:br/>
      </w:r>
      <w:r>
        <w:rPr>
          <w:rFonts w:ascii="Consolas" w:hAnsi="Consolas"/>
          <w:color w:val="202020"/>
          <w:sz w:val="18"/>
        </w:rPr>
        <w:t xml:space="preserve">  marca?: string</w:t>
        <w:br/>
      </w:r>
      <w:r>
        <w:rPr>
          <w:rFonts w:ascii="Consolas" w:hAnsi="Consolas"/>
          <w:color w:val="202020"/>
          <w:sz w:val="18"/>
        </w:rPr>
        <w:t xml:space="preserve">  modelo?: string</w:t>
        <w:br/>
      </w:r>
      <w:r>
        <w:rPr>
          <w:rFonts w:ascii="Consolas" w:hAnsi="Consolas"/>
          <w:color w:val="202020"/>
          <w:sz w:val="18"/>
        </w:rPr>
        <w:t xml:space="preserve">  material?: string</w:t>
        <w:br/>
      </w:r>
      <w:r>
        <w:rPr>
          <w:rFonts w:ascii="Consolas" w:hAnsi="Consolas"/>
          <w:color w:val="202020"/>
          <w:sz w:val="18"/>
        </w:rPr>
        <w:t xml:space="preserve">  descripcion: string</w:t>
        <w:br/>
      </w:r>
      <w:r>
        <w:rPr>
          <w:rFonts w:ascii="Consolas" w:hAnsi="Consolas"/>
          <w:color w:val="202020"/>
          <w:sz w:val="18"/>
        </w:rPr>
        <w:t xml:space="preserve">  caracteristicas?: string</w:t>
        <w:br/>
      </w:r>
      <w:r>
        <w:rPr>
          <w:rFonts w:ascii="Consolas" w:hAnsi="Consolas"/>
          <w:color w:val="202020"/>
          <w:sz w:val="18"/>
        </w:rPr>
        <w:t xml:space="preserve">  categoria: string</w:t>
        <w:br/>
      </w:r>
      <w:r>
        <w:rPr>
          <w:rFonts w:ascii="Consolas" w:hAnsi="Consolas"/>
          <w:color w:val="202020"/>
          <w:sz w:val="18"/>
        </w:rPr>
        <w:t xml:space="preserve">  precio: number</w:t>
        <w:br/>
      </w:r>
      <w:r>
        <w:rPr>
          <w:rFonts w:ascii="Consolas" w:hAnsi="Consolas"/>
          <w:color w:val="202020"/>
          <w:sz w:val="18"/>
        </w:rPr>
        <w:t xml:space="preserve">  stock: number</w:t>
        <w:br/>
      </w:r>
      <w:r>
        <w:rPr>
          <w:rFonts w:ascii="Consolas" w:hAnsi="Consolas"/>
          <w:color w:val="202020"/>
          <w:sz w:val="18"/>
        </w:rPr>
        <w:t xml:space="preserve">  imagen: string          // foto principal</w:t>
        <w:br/>
      </w:r>
      <w:r>
        <w:rPr>
          <w:rFonts w:ascii="Consolas" w:hAnsi="Consolas"/>
          <w:color w:val="202020"/>
          <w:sz w:val="18"/>
        </w:rPr>
        <w:t xml:space="preserve">  imagenes?: string[]     // galeria de fotos</w:t>
        <w:br/>
      </w:r>
      <w:r>
        <w:rPr>
          <w:rFonts w:ascii="Consolas" w:hAnsi="Consolas"/>
          <w:color w:val="202020"/>
          <w:sz w:val="18"/>
        </w:rPr>
        <w:t xml:space="preserve">  idVendedor?: string</w:t>
        <w:br/>
      </w:r>
      <w:r>
        <w:rPr>
          <w:rFonts w:ascii="Consolas" w:hAnsi="Consolas"/>
          <w:color w:val="202020"/>
          <w:sz w:val="18"/>
        </w:rPr>
        <w:t>}</w:t>
        <w:br/>
      </w:r>
    </w:p>
    <w:p>
      <w:pPr>
        <w:pStyle w:val="Heading2"/>
      </w:pPr>
      <w:r>
        <w:t>7.3. Ejemplo: busqueda por foto con reintento (src/core/servicios)</w:t>
      </w:r>
    </w:p>
    <w:p>
      <w:pPr>
        <w:ind w:left="288"/>
        <w:shd w:val="clear" w:fill="F2F3F5"/>
      </w:pPr>
      <w:r>
        <w:rPr>
          <w:rFonts w:ascii="Consolas" w:hAnsi="Consolas"/>
          <w:color w:val="202020"/>
          <w:sz w:val="18"/>
        </w:rPr>
        <w:t>export async function buscarPorFoto(dataURL, productos, pista = "") {</w:t>
        <w:br/>
      </w:r>
      <w:r>
        <w:rPr>
          <w:rFonts w:ascii="Consolas" w:hAnsi="Consolas"/>
          <w:color w:val="202020"/>
          <w:sz w:val="18"/>
        </w:rPr>
        <w:t xml:space="preserve">  // Reintenta la vision en la nube (evita fallo por "arranque en frio").</w:t>
        <w:br/>
      </w:r>
      <w:r>
        <w:rPr>
          <w:rFonts w:ascii="Consolas" w:hAnsi="Consolas"/>
          <w:color w:val="202020"/>
          <w:sz w:val="18"/>
        </w:rPr>
        <w:t xml:space="preserve">  if (usarIAReal()) {</w:t>
        <w:br/>
      </w:r>
      <w:r>
        <w:rPr>
          <w:rFonts w:ascii="Consolas" w:hAnsi="Consolas"/>
          <w:color w:val="202020"/>
          <w:sz w:val="18"/>
        </w:rPr>
        <w:t xml:space="preserve">    for (let intento = 0; intento &lt; 2; intento++) {</w:t>
        <w:br/>
      </w:r>
      <w:r>
        <w:rPr>
          <w:rFonts w:ascii="Consolas" w:hAnsi="Consolas"/>
          <w:color w:val="202020"/>
          <w:sz w:val="18"/>
        </w:rPr>
        <w:t xml:space="preserve">      const nube = await consultarVisionNube(dataURL, productos, pista)</w:t>
        <w:br/>
      </w:r>
      <w:r>
        <w:rPr>
          <w:rFonts w:ascii="Consolas" w:hAnsi="Consolas"/>
          <w:color w:val="202020"/>
          <w:sz w:val="18"/>
        </w:rPr>
        <w:t xml:space="preserve">      if (nube) return nube</w:t>
        <w:br/>
      </w:r>
      <w:r>
        <w:rPr>
          <w:rFonts w:ascii="Consolas" w:hAnsi="Consolas"/>
          <w:color w:val="202020"/>
          <w:sz w:val="18"/>
        </w:rPr>
        <w:t xml:space="preserve">    }</w:t>
        <w:br/>
      </w:r>
      <w:r>
        <w:rPr>
          <w:rFonts w:ascii="Consolas" w:hAnsi="Consolas"/>
          <w:color w:val="202020"/>
          <w:sz w:val="18"/>
        </w:rPr>
        <w:t xml:space="preserve">  }</w:t>
        <w:br/>
      </w:r>
      <w:r>
        <w:rPr>
          <w:rFonts w:ascii="Consolas" w:hAnsi="Consolas"/>
          <w:color w:val="202020"/>
          <w:sz w:val="18"/>
        </w:rPr>
        <w:t xml:space="preserve">  // Respaldo: vision en el navegador (MobileNet).</w:t>
        <w:br/>
      </w:r>
      <w:r>
        <w:rPr>
          <w:rFonts w:ascii="Consolas" w:hAnsi="Consolas"/>
          <w:color w:val="202020"/>
          <w:sz w:val="18"/>
        </w:rPr>
        <w:t xml:space="preserve">  ...</w:t>
        <w:br/>
      </w:r>
      <w:r>
        <w:rPr>
          <w:rFonts w:ascii="Consolas" w:hAnsi="Consolas"/>
          <w:color w:val="202020"/>
          <w:sz w:val="18"/>
        </w:rPr>
        <w:t>}</w:t>
        <w:br/>
      </w:r>
    </w:p>
    <w:p>
      <w:r>
        <w:br w:type="page"/>
      </w:r>
    </w:p>
    <w:p>
      <w:pPr>
        <w:pStyle w:val="Heading1"/>
      </w:pPr>
      <w:r>
        <w:t>8. Anexos</w:t>
      </w:r>
    </w:p>
    <w:p>
      <w:pPr>
        <w:pStyle w:val="Heading2"/>
      </w:pPr>
      <w:r>
        <w:t>8.1. Scripts disponibles (package.json)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6624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npm run dev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Inicia el servidor de desarrollo.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npm run build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Compila la version de produccion.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npm run preview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Prueba local de la version compilada.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npm run test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Ejecuta las pruebas unitarias (Vitest).</w:t>
            </w:r>
          </w:p>
        </w:tc>
      </w:tr>
    </w:tbl>
    <w:p/>
    <w:p>
      <w:pPr>
        <w:pStyle w:val="Heading2"/>
      </w:pPr>
      <w:r>
        <w:t>8.2. Datos de la empresa (simulada para el proyecto)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6624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Nombre comercial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Inkashop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RUC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10739379933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Direccion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Los Curacas 166, Urb. Latina, Chiclayo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Telefono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949080417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Correo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beryher.agip@gmail.com</w:t>
            </w:r>
          </w:p>
        </w:tc>
      </w:tr>
    </w:tbl>
    <w:p/>
    <w:p>
      <w:pPr>
        <w:pStyle w:val="Heading2"/>
      </w:pPr>
      <w:r>
        <w:t>8.3. Glosario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Termino</w:t>
            </w:r>
          </w:p>
        </w:tc>
        <w:tc>
          <w:tcPr>
            <w:tcW w:type="dxa" w:w="7200"/>
            <w:shd w:val="clear" w:fill="1F3A93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SPA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Single Page Application: una sola pagina que cambia sin recargar.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PWA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Progressive Web App: app web instalable y con soporte sin conexion.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RLS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Row Level Security: seguridad por fila en la base de datos.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Serverless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Funciones que corren en la nube sin administrar un servidor.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CRUD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Crear, Leer, Actualizar y Eliminar datos.</w:t>
            </w:r>
          </w:p>
        </w:tc>
      </w:tr>
    </w:tbl>
    <w:p/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i/>
          <w:color w:val="555555"/>
          <w:sz w:val="22"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